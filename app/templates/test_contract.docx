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CONTRATTO DI LOCAZIONE</w:t>
      </w:r>
    </w:p>
    <w:p/>
    <w:p>
      <w:r>
        <w:t>Il presente contratto è stipulato tra:</w:t>
      </w:r>
    </w:p>
    <w:p/>
    <w:p>
      <w:r>
        <w:t>LOCATORE: {{landlord_name}}</w:t>
      </w:r>
    </w:p>
    <w:p>
      <w:r>
        <w:t>CONDUTTORE: {{tenant_name}}</w:t>
      </w:r>
    </w:p>
    <w:p/>
    <w:p>
      <w:r>
        <w:t>IMMOBILE: {{property_address}}</w:t>
      </w:r>
    </w:p>
    <w:p>
      <w:r>
        <w:t>CANONE MENSILE: € {{monthly_rent}}</w:t>
      </w:r>
    </w:p>
    <w:p>
      <w:r>
        <w:t>DATA CONTRATTO: {{contract_date}}</w:t>
      </w:r>
    </w:p>
    <w:p>
      <w:r>
        <w:t>DURATA: {{contract_duration}}</w:t>
      </w:r>
    </w:p>
    <w:p/>
    <w:p>
      <w:r>
        <w:t>Firmato in data {{contract_date}}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